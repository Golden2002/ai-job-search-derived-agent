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1B16"/>
          <w:sz w:val="40"/>
        </w:rPr>
        <w:t>算法工程师</w:t>
      </w:r>
    </w:p>
    <w:p/>
    <w:p>
      <w:r>
        <w:rPr>
          <w:b/>
          <w:color w:val="1F1B16"/>
          <w:sz w:val="26"/>
        </w:rPr>
        <w:t>基本信息</w:t>
      </w:r>
    </w:p>
    <w:p>
      <w:pPr>
        <w:spacing w:after="80"/>
      </w:pPr>
      <w:r>
        <w:t>姓名：张三；联系方式：13800138000</w:t>
      </w:r>
    </w:p>
    <w:p>
      <w:r>
        <w:rPr>
          <w:b/>
          <w:color w:val="1F1B16"/>
          <w:sz w:val="26"/>
        </w:rPr>
        <w:t>教育背景</w:t>
      </w:r>
    </w:p>
    <w:p>
      <w:pPr>
        <w:spacing w:after="80"/>
      </w:pPr>
      <w:r>
        <w:t>院校：清华大学；专业：计算机</w:t>
      </w:r>
    </w:p>
    <w:p>
      <w:r>
        <w:rPr>
          <w:b/>
          <w:color w:val="1F1B16"/>
          <w:sz w:val="26"/>
        </w:rPr>
        <w:t>工作经历</w:t>
      </w:r>
    </w:p>
    <w:p>
      <w:pPr>
        <w:spacing w:after="80"/>
      </w:pPr>
      <w:r>
        <w:t>字节跳动 算法实习生：负责推荐算法优化，CTR 提升 15%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